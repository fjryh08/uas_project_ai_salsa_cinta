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34AE" w14:textId="77777777" w:rsidR="008563EE" w:rsidRDefault="00F27ED9">
      <w:pPr>
        <w:pStyle w:val="Title"/>
      </w:pPr>
      <w:r>
        <w:t>LAPORAN PROYEK MINI – UAS AI</w:t>
      </w:r>
    </w:p>
    <w:p w14:paraId="0FB8BAC4" w14:textId="75940FD1" w:rsidR="008563EE" w:rsidRDefault="003F2373">
      <w:proofErr w:type="spellStart"/>
      <w:r>
        <w:t>Kelompok</w:t>
      </w:r>
      <w:proofErr w:type="spellEnd"/>
      <w:r>
        <w:t xml:space="preserve"> : Salsa Fa</w:t>
      </w:r>
      <w:r w:rsidR="00DB171D">
        <w:t>j</w:t>
      </w:r>
      <w:r>
        <w:t xml:space="preserve">ryah &amp; Cinta </w:t>
      </w:r>
      <w:proofErr w:type="spellStart"/>
      <w:r>
        <w:t>Aulia</w:t>
      </w:r>
      <w:proofErr w:type="spellEnd"/>
    </w:p>
    <w:p w14:paraId="3CE1ABF3" w14:textId="77777777" w:rsidR="008563EE" w:rsidRDefault="00F27ED9">
      <w:r>
        <w:t xml:space="preserve">Mata </w:t>
      </w:r>
      <w:proofErr w:type="spellStart"/>
      <w:r>
        <w:t>Kuliah</w:t>
      </w:r>
      <w:proofErr w:type="spellEnd"/>
      <w:r>
        <w:t xml:space="preserve"> :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</w:p>
    <w:p w14:paraId="388E4C57" w14:textId="77777777" w:rsidR="008563EE" w:rsidRDefault="00F27ED9">
      <w:proofErr w:type="spellStart"/>
      <w:r>
        <w:t>Judul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: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Menggunakan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Streamlit</w:t>
      </w:r>
      <w:proofErr w:type="spellEnd"/>
    </w:p>
    <w:p w14:paraId="46136EE3" w14:textId="77777777" w:rsidR="008563EE" w:rsidRDefault="00F27ED9">
      <w:pPr>
        <w:pStyle w:val="Heading1"/>
      </w:pPr>
      <w:r>
        <w:t xml:space="preserve">1. Latar </w:t>
      </w:r>
      <w:proofErr w:type="spellStart"/>
      <w:r>
        <w:t>Belakang</w:t>
      </w:r>
      <w:proofErr w:type="spellEnd"/>
    </w:p>
    <w:p w14:paraId="7291C6AA" w14:textId="77777777" w:rsidR="008563EE" w:rsidRDefault="00F27ED9">
      <w:proofErr w:type="spellStart"/>
      <w:r>
        <w:t>Penjadwalan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dalam dunia </w:t>
      </w:r>
      <w:proofErr w:type="spellStart"/>
      <w:r>
        <w:t>akademik</w:t>
      </w:r>
      <w:proofErr w:type="spellEnd"/>
      <w:r>
        <w:t xml:space="preserve">.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dalam </w:t>
      </w:r>
      <w:proofErr w:type="spellStart"/>
      <w:r>
        <w:t>menyusun</w:t>
      </w:r>
      <w:proofErr w:type="spellEnd"/>
      <w:r>
        <w:t xml:space="preserve"> jadwal </w:t>
      </w:r>
      <w:proofErr w:type="spellStart"/>
      <w:r>
        <w:t>kuliah</w:t>
      </w:r>
      <w:proofErr w:type="spellEnd"/>
      <w:r>
        <w:t xml:space="preserve"> meliputi </w:t>
      </w:r>
      <w:proofErr w:type="spellStart"/>
      <w:r>
        <w:t>bentrokan</w:t>
      </w:r>
      <w:proofErr w:type="spellEnd"/>
      <w:r>
        <w:t xml:space="preserve"> jadwal dosen,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merata</w:t>
      </w:r>
      <w:proofErr w:type="spellEnd"/>
      <w:r>
        <w:t xml:space="preserve">. </w:t>
      </w:r>
      <w:proofErr w:type="spellStart"/>
      <w:r>
        <w:t>Penjadwalan</w:t>
      </w:r>
      <w:proofErr w:type="spellEnd"/>
      <w:r>
        <w:t xml:space="preserve"> manual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rawan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  <w:r>
        <w:br/>
      </w:r>
      <w:r>
        <w:br/>
        <w:t xml:space="preserve">Untuk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ini,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Genetika</w:t>
      </w:r>
      <w:proofErr w:type="spellEnd"/>
      <w:r>
        <w:t xml:space="preserve"> (Genetic Algorithm)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lebih optimal dan </w:t>
      </w:r>
      <w:proofErr w:type="spellStart"/>
      <w:r>
        <w:t>efisien</w:t>
      </w:r>
      <w:proofErr w:type="spellEnd"/>
      <w:r>
        <w:t xml:space="preserve"> dalam </w:t>
      </w:r>
      <w:proofErr w:type="spellStart"/>
      <w:r>
        <w:t>menyusun</w:t>
      </w:r>
      <w:proofErr w:type="spellEnd"/>
      <w:r>
        <w:t xml:space="preserve"> jadwal </w:t>
      </w:r>
      <w:proofErr w:type="spellStart"/>
      <w:r>
        <w:t>kuliah</w:t>
      </w:r>
      <w:proofErr w:type="spellEnd"/>
      <w:r>
        <w:t xml:space="preserve"> secara </w:t>
      </w:r>
      <w:proofErr w:type="spellStart"/>
      <w:r>
        <w:t>otomatis</w:t>
      </w:r>
      <w:proofErr w:type="spellEnd"/>
      <w:r>
        <w:t>.</w:t>
      </w:r>
    </w:p>
    <w:p w14:paraId="5D7F5D8B" w14:textId="77777777" w:rsidR="008563EE" w:rsidRDefault="00F27ED9">
      <w:pPr>
        <w:pStyle w:val="Heading1"/>
      </w:pPr>
      <w:r>
        <w:t>2. Tujuan</w:t>
      </w:r>
    </w:p>
    <w:p w14:paraId="7A348C03" w14:textId="77777777" w:rsidR="008563EE" w:rsidRDefault="00F27ED9"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menggunakan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genetika</w:t>
      </w:r>
      <w:proofErr w:type="spellEnd"/>
      <w:r>
        <w:t xml:space="preserve">,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 yang memungkinkan </w:t>
      </w:r>
      <w:proofErr w:type="spellStart"/>
      <w:r>
        <w:t>pengguna</w:t>
      </w:r>
      <w:proofErr w:type="spellEnd"/>
      <w:r>
        <w:t xml:space="preserve"> untuk </w:t>
      </w:r>
      <w:proofErr w:type="spellStart"/>
      <w:r>
        <w:t>mengatur</w:t>
      </w:r>
      <w:proofErr w:type="spellEnd"/>
      <w:r>
        <w:t xml:space="preserve"> parameter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penjadwalan</w:t>
      </w:r>
      <w:proofErr w:type="spellEnd"/>
      <w:r>
        <w:t xml:space="preserve"> secara visual dan </w:t>
      </w:r>
      <w:proofErr w:type="spellStart"/>
      <w:r>
        <w:t>interaktif</w:t>
      </w:r>
      <w:proofErr w:type="spellEnd"/>
      <w:r>
        <w:t>.</w:t>
      </w:r>
    </w:p>
    <w:p w14:paraId="4CEC4C38" w14:textId="77777777" w:rsidR="008563EE" w:rsidRDefault="00F27ED9">
      <w:pPr>
        <w:pStyle w:val="Heading1"/>
      </w:pPr>
      <w:r>
        <w:t>3. Studi Kasus</w:t>
      </w:r>
    </w:p>
    <w:p w14:paraId="2034E739" w14:textId="1A12BBDA" w:rsidR="008563EE" w:rsidRDefault="00F27ED9">
      <w:r>
        <w:t xml:space="preserve">Studi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penjadwalan</w:t>
      </w:r>
      <w:proofErr w:type="spellEnd"/>
      <w:r>
        <w:t xml:space="preserve"> untuk:</w:t>
      </w:r>
      <w:r>
        <w:br/>
        <w:t xml:space="preserve">- 5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br/>
        <w:t xml:space="preserve">- 3 dosen </w:t>
      </w:r>
      <w:proofErr w:type="spellStart"/>
      <w:r>
        <w:t>pengampu</w:t>
      </w:r>
      <w:proofErr w:type="spellEnd"/>
      <w:r>
        <w:br/>
        <w:t xml:space="preserve">- 3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kelas</w:t>
      </w:r>
      <w:proofErr w:type="spellEnd"/>
      <w:r>
        <w:br/>
        <w:t xml:space="preserve">- 5 slot </w:t>
      </w:r>
      <w:proofErr w:type="spellStart"/>
      <w:r>
        <w:t>waktu</w:t>
      </w:r>
      <w:proofErr w:type="spellEnd"/>
      <w:r>
        <w:t xml:space="preserve"> per </w:t>
      </w:r>
      <w:proofErr w:type="spellStart"/>
      <w:r>
        <w:t>minggu</w:t>
      </w:r>
      <w:proofErr w:type="spellEnd"/>
      <w:r>
        <w:br/>
      </w:r>
      <w:r>
        <w:br/>
        <w:t xml:space="preserve">Tujuan </w:t>
      </w:r>
      <w:proofErr w:type="spellStart"/>
      <w:r>
        <w:t>utama</w:t>
      </w:r>
      <w:proofErr w:type="spellEnd"/>
      <w:r>
        <w:t xml:space="preserve"> adalah </w:t>
      </w:r>
      <w:proofErr w:type="spellStart"/>
      <w:r>
        <w:t>menghasilkan</w:t>
      </w:r>
      <w:proofErr w:type="spellEnd"/>
      <w:r>
        <w:t xml:space="preserve"> jadwal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dan dosen.</w:t>
      </w:r>
    </w:p>
    <w:p w14:paraId="2897383F" w14:textId="77777777" w:rsidR="008563EE" w:rsidRDefault="00F27ED9">
      <w:pPr>
        <w:pStyle w:val="Heading1"/>
      </w:pPr>
      <w:r>
        <w:t>4. Dataset</w:t>
      </w:r>
    </w:p>
    <w:p w14:paraId="4C5587C0" w14:textId="77777777" w:rsidR="008563EE" w:rsidRDefault="00F27ED9"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dataset yang </w:t>
      </w:r>
      <w:proofErr w:type="spellStart"/>
      <w:r>
        <w:t>digunakan</w:t>
      </w:r>
      <w:proofErr w:type="spellEnd"/>
      <w: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8563EE" w14:paraId="61DDB4AD" w14:textId="77777777">
        <w:tc>
          <w:tcPr>
            <w:tcW w:w="1728" w:type="dxa"/>
          </w:tcPr>
          <w:p w14:paraId="0845B9CE" w14:textId="77777777" w:rsidR="008563EE" w:rsidRDefault="00F27ED9">
            <w:r>
              <w:t>CourseID</w:t>
            </w:r>
          </w:p>
        </w:tc>
        <w:tc>
          <w:tcPr>
            <w:tcW w:w="1728" w:type="dxa"/>
          </w:tcPr>
          <w:p w14:paraId="75F5BA45" w14:textId="77777777" w:rsidR="008563EE" w:rsidRDefault="00F27ED9">
            <w:r>
              <w:t>CourseName</w:t>
            </w:r>
          </w:p>
        </w:tc>
        <w:tc>
          <w:tcPr>
            <w:tcW w:w="1728" w:type="dxa"/>
          </w:tcPr>
          <w:p w14:paraId="6EF7F03C" w14:textId="77777777" w:rsidR="008563EE" w:rsidRDefault="00F27ED9">
            <w:r>
              <w:t>Dosen</w:t>
            </w:r>
          </w:p>
        </w:tc>
        <w:tc>
          <w:tcPr>
            <w:tcW w:w="1728" w:type="dxa"/>
          </w:tcPr>
          <w:p w14:paraId="38C821B6" w14:textId="77777777" w:rsidR="008563EE" w:rsidRDefault="00F27ED9">
            <w:proofErr w:type="spellStart"/>
            <w:r>
              <w:t>Durasi</w:t>
            </w:r>
            <w:proofErr w:type="spellEnd"/>
            <w:r>
              <w:t xml:space="preserve"> (Jam)</w:t>
            </w:r>
          </w:p>
        </w:tc>
        <w:tc>
          <w:tcPr>
            <w:tcW w:w="1728" w:type="dxa"/>
          </w:tcPr>
          <w:p w14:paraId="70C21CF4" w14:textId="77777777" w:rsidR="008563EE" w:rsidRDefault="00F27ED9">
            <w:proofErr w:type="spellStart"/>
            <w:r>
              <w:t>Preferensi</w:t>
            </w:r>
            <w:proofErr w:type="spellEnd"/>
            <w:r>
              <w:t xml:space="preserve"> Hari</w:t>
            </w:r>
          </w:p>
        </w:tc>
      </w:tr>
      <w:tr w:rsidR="008563EE" w14:paraId="384C2881" w14:textId="77777777">
        <w:tc>
          <w:tcPr>
            <w:tcW w:w="1728" w:type="dxa"/>
          </w:tcPr>
          <w:p w14:paraId="11692A3E" w14:textId="77777777" w:rsidR="008563EE" w:rsidRDefault="00F27ED9">
            <w:r>
              <w:lastRenderedPageBreak/>
              <w:t>C001</w:t>
            </w:r>
          </w:p>
        </w:tc>
        <w:tc>
          <w:tcPr>
            <w:tcW w:w="1728" w:type="dxa"/>
          </w:tcPr>
          <w:p w14:paraId="0A863464" w14:textId="77777777" w:rsidR="008563EE" w:rsidRDefault="00F27ED9">
            <w:proofErr w:type="spellStart"/>
            <w:r>
              <w:t>Matematika</w:t>
            </w:r>
            <w:proofErr w:type="spellEnd"/>
            <w:r>
              <w:t xml:space="preserve"> Dasar</w:t>
            </w:r>
          </w:p>
        </w:tc>
        <w:tc>
          <w:tcPr>
            <w:tcW w:w="1728" w:type="dxa"/>
          </w:tcPr>
          <w:p w14:paraId="599485B7" w14:textId="77777777" w:rsidR="008563EE" w:rsidRDefault="00F27ED9">
            <w:r>
              <w:t>Dr. Ahmad</w:t>
            </w:r>
          </w:p>
        </w:tc>
        <w:tc>
          <w:tcPr>
            <w:tcW w:w="1728" w:type="dxa"/>
          </w:tcPr>
          <w:p w14:paraId="31DAAFD2" w14:textId="77777777" w:rsidR="008563EE" w:rsidRDefault="00F27ED9">
            <w:r>
              <w:t>2</w:t>
            </w:r>
          </w:p>
        </w:tc>
        <w:tc>
          <w:tcPr>
            <w:tcW w:w="1728" w:type="dxa"/>
          </w:tcPr>
          <w:p w14:paraId="2D97EC2C" w14:textId="77777777" w:rsidR="008563EE" w:rsidRDefault="00F27ED9">
            <w:r>
              <w:t>Senin, Rabu</w:t>
            </w:r>
          </w:p>
        </w:tc>
      </w:tr>
      <w:tr w:rsidR="008563EE" w14:paraId="6215E312" w14:textId="77777777">
        <w:tc>
          <w:tcPr>
            <w:tcW w:w="1728" w:type="dxa"/>
          </w:tcPr>
          <w:p w14:paraId="5CBAB281" w14:textId="77777777" w:rsidR="008563EE" w:rsidRDefault="00F27ED9">
            <w:r>
              <w:t>C002</w:t>
            </w:r>
          </w:p>
        </w:tc>
        <w:tc>
          <w:tcPr>
            <w:tcW w:w="1728" w:type="dxa"/>
          </w:tcPr>
          <w:p w14:paraId="015EF04F" w14:textId="77777777" w:rsidR="008563EE" w:rsidRDefault="00F27ED9">
            <w:proofErr w:type="spellStart"/>
            <w:r>
              <w:t>Pemrograman</w:t>
            </w:r>
            <w:proofErr w:type="spellEnd"/>
            <w:r>
              <w:t xml:space="preserve"> 1</w:t>
            </w:r>
          </w:p>
        </w:tc>
        <w:tc>
          <w:tcPr>
            <w:tcW w:w="1728" w:type="dxa"/>
          </w:tcPr>
          <w:p w14:paraId="3235BA53" w14:textId="77777777" w:rsidR="008563EE" w:rsidRDefault="00F27ED9">
            <w:r>
              <w:t>Bu Sari</w:t>
            </w:r>
          </w:p>
        </w:tc>
        <w:tc>
          <w:tcPr>
            <w:tcW w:w="1728" w:type="dxa"/>
          </w:tcPr>
          <w:p w14:paraId="5239E1C3" w14:textId="77777777" w:rsidR="008563EE" w:rsidRDefault="00F27ED9">
            <w:r>
              <w:t>3</w:t>
            </w:r>
          </w:p>
        </w:tc>
        <w:tc>
          <w:tcPr>
            <w:tcW w:w="1728" w:type="dxa"/>
          </w:tcPr>
          <w:p w14:paraId="1196D27E" w14:textId="77777777" w:rsidR="008563EE" w:rsidRDefault="00F27ED9">
            <w:r>
              <w:t>Selasa, Kamis</w:t>
            </w:r>
          </w:p>
        </w:tc>
      </w:tr>
      <w:tr w:rsidR="008563EE" w14:paraId="06BC28D7" w14:textId="77777777">
        <w:tc>
          <w:tcPr>
            <w:tcW w:w="1728" w:type="dxa"/>
          </w:tcPr>
          <w:p w14:paraId="7CB50553" w14:textId="77777777" w:rsidR="008563EE" w:rsidRDefault="00F27ED9">
            <w:r>
              <w:t>C003</w:t>
            </w:r>
          </w:p>
        </w:tc>
        <w:tc>
          <w:tcPr>
            <w:tcW w:w="1728" w:type="dxa"/>
          </w:tcPr>
          <w:p w14:paraId="479A2E8C" w14:textId="77777777" w:rsidR="008563EE" w:rsidRDefault="00F27ED9">
            <w:proofErr w:type="spellStart"/>
            <w:r>
              <w:t>Sistem</w:t>
            </w:r>
            <w:proofErr w:type="spellEnd"/>
            <w:r>
              <w:t xml:space="preserve"> Basis Data</w:t>
            </w:r>
          </w:p>
        </w:tc>
        <w:tc>
          <w:tcPr>
            <w:tcW w:w="1728" w:type="dxa"/>
          </w:tcPr>
          <w:p w14:paraId="00F89232" w14:textId="77777777" w:rsidR="008563EE" w:rsidRDefault="00F27ED9">
            <w:r>
              <w:t>Pak Budi</w:t>
            </w:r>
          </w:p>
        </w:tc>
        <w:tc>
          <w:tcPr>
            <w:tcW w:w="1728" w:type="dxa"/>
          </w:tcPr>
          <w:p w14:paraId="5B0D39C4" w14:textId="77777777" w:rsidR="008563EE" w:rsidRDefault="00F27ED9">
            <w:r>
              <w:t>2</w:t>
            </w:r>
          </w:p>
        </w:tc>
        <w:tc>
          <w:tcPr>
            <w:tcW w:w="1728" w:type="dxa"/>
          </w:tcPr>
          <w:p w14:paraId="256DF77C" w14:textId="77777777" w:rsidR="008563EE" w:rsidRDefault="00F27ED9">
            <w:r>
              <w:t>Senin, Jumat</w:t>
            </w:r>
          </w:p>
        </w:tc>
      </w:tr>
      <w:tr w:rsidR="008563EE" w14:paraId="25545D88" w14:textId="77777777">
        <w:tc>
          <w:tcPr>
            <w:tcW w:w="1728" w:type="dxa"/>
          </w:tcPr>
          <w:p w14:paraId="7B777CF2" w14:textId="77777777" w:rsidR="008563EE" w:rsidRDefault="00F27ED9">
            <w:r>
              <w:t>C004</w:t>
            </w:r>
          </w:p>
        </w:tc>
        <w:tc>
          <w:tcPr>
            <w:tcW w:w="1728" w:type="dxa"/>
          </w:tcPr>
          <w:p w14:paraId="32013CA3" w14:textId="77777777" w:rsidR="008563EE" w:rsidRDefault="00F27ED9">
            <w:proofErr w:type="spellStart"/>
            <w:r>
              <w:t>Algoritma</w:t>
            </w:r>
            <w:proofErr w:type="spellEnd"/>
          </w:p>
        </w:tc>
        <w:tc>
          <w:tcPr>
            <w:tcW w:w="1728" w:type="dxa"/>
          </w:tcPr>
          <w:p w14:paraId="74800244" w14:textId="77777777" w:rsidR="008563EE" w:rsidRDefault="00F27ED9">
            <w:r>
              <w:t>Dr. Ahmad</w:t>
            </w:r>
          </w:p>
        </w:tc>
        <w:tc>
          <w:tcPr>
            <w:tcW w:w="1728" w:type="dxa"/>
          </w:tcPr>
          <w:p w14:paraId="6DE3EEB9" w14:textId="77777777" w:rsidR="008563EE" w:rsidRDefault="00F27ED9">
            <w:r>
              <w:t>2</w:t>
            </w:r>
          </w:p>
        </w:tc>
        <w:tc>
          <w:tcPr>
            <w:tcW w:w="1728" w:type="dxa"/>
          </w:tcPr>
          <w:p w14:paraId="5C4A315B" w14:textId="77777777" w:rsidR="008563EE" w:rsidRDefault="00F27ED9">
            <w:r>
              <w:t>Rabu, Jumat</w:t>
            </w:r>
          </w:p>
        </w:tc>
      </w:tr>
      <w:tr w:rsidR="008563EE" w14:paraId="70D6A80B" w14:textId="77777777">
        <w:tc>
          <w:tcPr>
            <w:tcW w:w="1728" w:type="dxa"/>
          </w:tcPr>
          <w:p w14:paraId="3094EC58" w14:textId="77777777" w:rsidR="008563EE" w:rsidRDefault="00F27ED9">
            <w:r>
              <w:t>C005</w:t>
            </w:r>
          </w:p>
        </w:tc>
        <w:tc>
          <w:tcPr>
            <w:tcW w:w="1728" w:type="dxa"/>
          </w:tcPr>
          <w:p w14:paraId="5C3BBFD0" w14:textId="77777777" w:rsidR="008563EE" w:rsidRDefault="00F27ED9">
            <w:proofErr w:type="spellStart"/>
            <w:r>
              <w:t>Kecerdasan</w:t>
            </w:r>
            <w:proofErr w:type="spellEnd"/>
            <w:r>
              <w:t xml:space="preserve"> </w:t>
            </w:r>
            <w:proofErr w:type="spellStart"/>
            <w:r>
              <w:t>Buatan</w:t>
            </w:r>
            <w:proofErr w:type="spellEnd"/>
          </w:p>
        </w:tc>
        <w:tc>
          <w:tcPr>
            <w:tcW w:w="1728" w:type="dxa"/>
          </w:tcPr>
          <w:p w14:paraId="7B3A7237" w14:textId="77777777" w:rsidR="008563EE" w:rsidRDefault="00F27ED9">
            <w:r>
              <w:t>Bu Sari</w:t>
            </w:r>
          </w:p>
        </w:tc>
        <w:tc>
          <w:tcPr>
            <w:tcW w:w="1728" w:type="dxa"/>
          </w:tcPr>
          <w:p w14:paraId="0C3C9827" w14:textId="77777777" w:rsidR="008563EE" w:rsidRDefault="00F27ED9">
            <w:r>
              <w:t>3</w:t>
            </w:r>
          </w:p>
        </w:tc>
        <w:tc>
          <w:tcPr>
            <w:tcW w:w="1728" w:type="dxa"/>
          </w:tcPr>
          <w:p w14:paraId="0BA5C080" w14:textId="77777777" w:rsidR="008563EE" w:rsidRDefault="00F27ED9">
            <w:r>
              <w:t>Selasa, Kamis</w:t>
            </w:r>
          </w:p>
        </w:tc>
      </w:tr>
    </w:tbl>
    <w:p w14:paraId="75F99B04" w14:textId="49728BA4" w:rsidR="008563EE" w:rsidRDefault="00F27ED9" w:rsidP="006F41E2">
      <w:pPr>
        <w:pStyle w:val="Heading1"/>
      </w:pPr>
      <w:r>
        <w:t xml:space="preserve">5. </w:t>
      </w:r>
      <w:proofErr w:type="spellStart"/>
      <w:r>
        <w:t>Metodologi</w:t>
      </w:r>
      <w:proofErr w:type="spellEnd"/>
      <w:r>
        <w:t xml:space="preserve"> </w:t>
      </w:r>
      <w:proofErr w:type="spellStart"/>
      <w:r w:rsidRPr="006F41E2">
        <w:t>Algoritma</w:t>
      </w:r>
      <w:proofErr w:type="spellEnd"/>
      <w:r>
        <w:t xml:space="preserve"> </w:t>
      </w:r>
      <w:proofErr w:type="spellStart"/>
      <w:r>
        <w:t>Genetika</w:t>
      </w:r>
      <w:proofErr w:type="spellEnd"/>
    </w:p>
    <w:p w14:paraId="51B7F77A" w14:textId="6AFAE455" w:rsidR="0034548F" w:rsidRDefault="00F27ED9">
      <w:r>
        <w:t xml:space="preserve">1.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jadwal secara </w:t>
      </w:r>
      <w:proofErr w:type="spellStart"/>
      <w:r>
        <w:t>acak</w:t>
      </w:r>
      <w:proofErr w:type="spellEnd"/>
      <w:r>
        <w:br/>
        <w:t xml:space="preserve">2. </w:t>
      </w:r>
      <w:proofErr w:type="spellStart"/>
      <w:r>
        <w:t>Evaluasi</w:t>
      </w:r>
      <w:proofErr w:type="spellEnd"/>
      <w:r>
        <w:t xml:space="preserve"> fitness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dosen, </w:t>
      </w:r>
      <w:proofErr w:type="spellStart"/>
      <w:r>
        <w:t>bentrokan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, dan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hari</w:t>
      </w:r>
      <w:proofErr w:type="spellEnd"/>
      <w:r>
        <w:br/>
        <w:t xml:space="preserve">3.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</w:t>
      </w:r>
      <w:r>
        <w:br/>
        <w:t xml:space="preserve">4. Crossover dan </w:t>
      </w:r>
      <w:proofErr w:type="spellStart"/>
      <w:r>
        <w:t>mutasi</w:t>
      </w:r>
      <w:proofErr w:type="spellEnd"/>
      <w:r>
        <w:t xml:space="preserve"> untuk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baru</w:t>
      </w:r>
      <w:r>
        <w:br/>
        <w:t xml:space="preserve">5.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optimal</w:t>
      </w:r>
    </w:p>
    <w:p w14:paraId="188C9E0A" w14:textId="3BB7E3BF" w:rsidR="00563F06" w:rsidRDefault="00217CEF">
      <w:r>
        <w:rPr>
          <w:noProof/>
        </w:rPr>
        <w:drawing>
          <wp:inline distT="0" distB="0" distL="0" distR="0" wp14:anchorId="18A8D7A7" wp14:editId="1BDE2B66">
            <wp:extent cx="2673350" cy="4010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F5D9" w14:textId="08F1C19E" w:rsidR="008563EE" w:rsidRDefault="00F27ED9">
      <w:pPr>
        <w:pStyle w:val="Heading1"/>
      </w:pPr>
      <w:r>
        <w:lastRenderedPageBreak/>
        <w:t xml:space="preserve">6. </w:t>
      </w:r>
      <w:proofErr w:type="spellStart"/>
      <w:r>
        <w:t>Implementasi</w:t>
      </w:r>
      <w:proofErr w:type="spellEnd"/>
    </w:p>
    <w:p w14:paraId="075079E1" w14:textId="117E25F2" w:rsidR="00FD22B9" w:rsidRDefault="00F27ED9">
      <w:r>
        <w:t xml:space="preserve">Aplikasi </w:t>
      </w:r>
      <w:proofErr w:type="spellStart"/>
      <w:r>
        <w:t>dibangun</w:t>
      </w:r>
      <w:proofErr w:type="spellEnd"/>
      <w:r>
        <w:t xml:space="preserve"> menggunakan Python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web </w:t>
      </w:r>
      <w:proofErr w:type="spellStart"/>
      <w:r>
        <w:t>interaktif</w:t>
      </w:r>
      <w:proofErr w:type="spellEnd"/>
      <w:r>
        <w:t xml:space="preserve"> menggunakan </w:t>
      </w:r>
      <w:proofErr w:type="spellStart"/>
      <w:r>
        <w:t>Streamlit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parameter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>:</w:t>
      </w:r>
      <w:r>
        <w:br/>
        <w:t xml:space="preserve">-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populasi</w:t>
      </w:r>
      <w:proofErr w:type="spellEnd"/>
      <w:r>
        <w:br/>
        <w:t xml:space="preserve">-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generasi</w:t>
      </w:r>
      <w:proofErr w:type="spellEnd"/>
      <w:r>
        <w:br/>
        <w:t>- Tingkat crossover</w:t>
      </w:r>
      <w:r>
        <w:br/>
        <w:t xml:space="preserve">- Tingkat </w:t>
      </w:r>
      <w:proofErr w:type="spellStart"/>
      <w:r>
        <w:t>mutasi</w:t>
      </w:r>
      <w:proofErr w:type="spellEnd"/>
      <w:r>
        <w:br/>
      </w:r>
      <w:r>
        <w:br/>
        <w:t xml:space="preserve">Hasil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tabel dan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evolusi</w:t>
      </w:r>
      <w:proofErr w:type="spellEnd"/>
      <w:r>
        <w:t xml:space="preserve"> fitness.</w:t>
      </w:r>
    </w:p>
    <w:p w14:paraId="38A0D95D" w14:textId="2BF0571C" w:rsidR="00B60999" w:rsidRDefault="006F41E2">
      <w:r>
        <w:rPr>
          <w:noProof/>
        </w:rPr>
        <w:drawing>
          <wp:inline distT="0" distB="0" distL="0" distR="0" wp14:anchorId="3E4AA656" wp14:editId="74155A44">
            <wp:extent cx="4886325" cy="3257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66F7" w14:textId="77777777" w:rsidR="008563EE" w:rsidRDefault="00F27ED9">
      <w:pPr>
        <w:pStyle w:val="Heading1"/>
      </w:pPr>
      <w:r>
        <w:t xml:space="preserve">7. Hasil &amp; </w:t>
      </w:r>
      <w:proofErr w:type="spellStart"/>
      <w:r>
        <w:t>Visualisasi</w:t>
      </w:r>
      <w:proofErr w:type="spellEnd"/>
    </w:p>
    <w:p w14:paraId="6EC3EDBD" w14:textId="77777777" w:rsidR="008563EE" w:rsidRDefault="00F27ED9">
      <w:r>
        <w:t xml:space="preserve">Aplikasi </w:t>
      </w:r>
      <w:proofErr w:type="spellStart"/>
      <w:r>
        <w:t>menghasilkan</w:t>
      </w:r>
      <w:proofErr w:type="spellEnd"/>
      <w:r>
        <w:t xml:space="preserve"> jadwal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dalam tabel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. </w:t>
      </w:r>
      <w:proofErr w:type="spellStart"/>
      <w:r>
        <w:t>Grafik</w:t>
      </w:r>
      <w:proofErr w:type="spellEnd"/>
      <w:r>
        <w:t xml:space="preserve">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fitness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ke </w:t>
      </w:r>
      <w:proofErr w:type="spellStart"/>
      <w:r>
        <w:t>generasi</w:t>
      </w:r>
      <w:proofErr w:type="spellEnd"/>
      <w:r>
        <w:t xml:space="preserve">,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optimasi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>.</w:t>
      </w:r>
    </w:p>
    <w:p w14:paraId="6D846DF5" w14:textId="77777777" w:rsidR="008563EE" w:rsidRDefault="00F27ED9">
      <w:pPr>
        <w:pStyle w:val="Heading1"/>
      </w:pPr>
      <w:r>
        <w:t>8. Kesimpulan</w:t>
      </w:r>
    </w:p>
    <w:p w14:paraId="749E7B06" w14:textId="7234D185" w:rsidR="006F41E2" w:rsidRDefault="00F27ED9" w:rsidP="006F41E2"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Genetika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dalam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dalam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AI sangat </w:t>
      </w:r>
      <w:proofErr w:type="spellStart"/>
      <w:r>
        <w:t>potensial</w:t>
      </w:r>
      <w:proofErr w:type="spellEnd"/>
      <w:r>
        <w:t xml:space="preserve"> untuk </w:t>
      </w:r>
      <w:proofErr w:type="spellStart"/>
      <w:r>
        <w:t>diterapkan</w:t>
      </w:r>
      <w:proofErr w:type="spellEnd"/>
      <w:r>
        <w:t xml:space="preserve"> dalam </w:t>
      </w:r>
      <w:proofErr w:type="spellStart"/>
      <w:r>
        <w:t>sistem</w:t>
      </w:r>
      <w:proofErr w:type="spellEnd"/>
      <w:r>
        <w:t xml:space="preserve"> informasi </w:t>
      </w:r>
      <w:proofErr w:type="spellStart"/>
      <w:r>
        <w:t>akademik</w:t>
      </w:r>
      <w:proofErr w:type="spellEnd"/>
      <w:r>
        <w:t>.</w:t>
      </w:r>
    </w:p>
    <w:p w14:paraId="6F56CE07" w14:textId="19CFF4FB" w:rsidR="006F41E2" w:rsidRDefault="009F6C2D" w:rsidP="009F6C2D">
      <w:pPr>
        <w:pStyle w:val="Heading1"/>
      </w:pPr>
      <w:r>
        <w:lastRenderedPageBreak/>
        <w:t xml:space="preserve">9. </w:t>
      </w:r>
      <w:proofErr w:type="spellStart"/>
      <w:r>
        <w:t>Referensi</w:t>
      </w:r>
      <w:proofErr w:type="spellEnd"/>
    </w:p>
    <w:p w14:paraId="59F60345" w14:textId="37B6A8DD" w:rsidR="009F6C2D" w:rsidRDefault="009F6C2D" w:rsidP="009F6C2D">
      <w:pPr>
        <w:pStyle w:val="ListParagraph"/>
        <w:numPr>
          <w:ilvl w:val="0"/>
          <w:numId w:val="10"/>
        </w:numPr>
      </w:pPr>
      <w:r>
        <w:t xml:space="preserve">Goldberg, D. E. (1989). </w:t>
      </w:r>
      <w:r>
        <w:rPr>
          <w:rStyle w:val="Emphasis"/>
        </w:rPr>
        <w:t>Genetic Algorithms in Search, Optimization, and Machine Learning</w:t>
      </w:r>
      <w:r>
        <w:t>. Addison-Wesley.</w:t>
      </w:r>
    </w:p>
    <w:p w14:paraId="75790571" w14:textId="132FA725" w:rsidR="009F6C2D" w:rsidRDefault="009F6C2D" w:rsidP="009F6C2D">
      <w:pPr>
        <w:pStyle w:val="ListParagraph"/>
        <w:numPr>
          <w:ilvl w:val="0"/>
          <w:numId w:val="10"/>
        </w:numPr>
      </w:pPr>
      <w:r>
        <w:t xml:space="preserve">Mitchell, M. (1998). </w:t>
      </w:r>
      <w:r>
        <w:rPr>
          <w:rStyle w:val="Emphasis"/>
        </w:rPr>
        <w:t>An Introduction to Genetic Algorithms</w:t>
      </w:r>
      <w:r>
        <w:t>. MIT Press.</w:t>
      </w:r>
    </w:p>
    <w:p w14:paraId="262BF30F" w14:textId="3E0B16A6" w:rsidR="009F6C2D" w:rsidRDefault="009F6C2D" w:rsidP="009F6C2D">
      <w:pPr>
        <w:pStyle w:val="ListParagraph"/>
        <w:numPr>
          <w:ilvl w:val="0"/>
          <w:numId w:val="10"/>
        </w:numPr>
      </w:pPr>
      <w:proofErr w:type="spellStart"/>
      <w:r>
        <w:t>Streamlit</w:t>
      </w:r>
      <w:proofErr w:type="spellEnd"/>
      <w:r>
        <w:t xml:space="preserve"> Inc. (2023). </w:t>
      </w:r>
      <w:proofErr w:type="spellStart"/>
      <w:r>
        <w:rPr>
          <w:rStyle w:val="Emphasis"/>
        </w:rPr>
        <w:t>Streamlit</w:t>
      </w:r>
      <w:proofErr w:type="spellEnd"/>
      <w:r>
        <w:rPr>
          <w:rStyle w:val="Emphasis"/>
        </w:rPr>
        <w:t xml:space="preserve"> Documentation</w:t>
      </w:r>
      <w:r>
        <w:t>.</w:t>
      </w:r>
    </w:p>
    <w:p w14:paraId="4A70BE10" w14:textId="2ECA1029" w:rsidR="009F6C2D" w:rsidRPr="009F6C2D" w:rsidRDefault="009F6C2D" w:rsidP="009F6C2D">
      <w:pPr>
        <w:pStyle w:val="ListParagraph"/>
        <w:numPr>
          <w:ilvl w:val="0"/>
          <w:numId w:val="10"/>
        </w:numPr>
      </w:pPr>
      <w:proofErr w:type="spellStart"/>
      <w:r>
        <w:t>ChatGPT</w:t>
      </w:r>
      <w:proofErr w:type="spellEnd"/>
      <w:r>
        <w:t xml:space="preserve">. (2025).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33B74B49" w14:textId="77777777" w:rsidR="009F6C2D" w:rsidRPr="009F6C2D" w:rsidRDefault="009F6C2D" w:rsidP="009F6C2D"/>
    <w:sectPr w:rsidR="009F6C2D" w:rsidRPr="009F6C2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msoC6B9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5075139"/>
    <w:multiLevelType w:val="hybridMultilevel"/>
    <w:tmpl w:val="5AFE1B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69A8"/>
    <w:rsid w:val="001E282A"/>
    <w:rsid w:val="001F369C"/>
    <w:rsid w:val="00217CEF"/>
    <w:rsid w:val="00287A7D"/>
    <w:rsid w:val="0029639D"/>
    <w:rsid w:val="002F5212"/>
    <w:rsid w:val="00326F90"/>
    <w:rsid w:val="0034548F"/>
    <w:rsid w:val="003F2373"/>
    <w:rsid w:val="0042356A"/>
    <w:rsid w:val="004632B9"/>
    <w:rsid w:val="00563F06"/>
    <w:rsid w:val="005D472B"/>
    <w:rsid w:val="006374A4"/>
    <w:rsid w:val="006F41E2"/>
    <w:rsid w:val="0074016B"/>
    <w:rsid w:val="008563EE"/>
    <w:rsid w:val="00932E51"/>
    <w:rsid w:val="00975CF4"/>
    <w:rsid w:val="009F6C2D"/>
    <w:rsid w:val="00A23C52"/>
    <w:rsid w:val="00AA1D8D"/>
    <w:rsid w:val="00B172E0"/>
    <w:rsid w:val="00B47730"/>
    <w:rsid w:val="00B60999"/>
    <w:rsid w:val="00CB0664"/>
    <w:rsid w:val="00DB171D"/>
    <w:rsid w:val="00EA3484"/>
    <w:rsid w:val="00F27ED9"/>
    <w:rsid w:val="00FC693F"/>
    <w:rsid w:val="00FD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C3F208"/>
  <w14:defaultImageDpi w14:val="300"/>
  <w15:docId w15:val="{D55EDBB8-ED5A-004D-B2E5-DAD6DE335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6F41E2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F41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fajryahsalsa@gmail.com</cp:lastModifiedBy>
  <cp:revision>3</cp:revision>
  <dcterms:created xsi:type="dcterms:W3CDTF">2025-08-06T06:56:00Z</dcterms:created>
  <dcterms:modified xsi:type="dcterms:W3CDTF">2025-08-09T05:08:00Z</dcterms:modified>
  <cp:category/>
</cp:coreProperties>
</file>